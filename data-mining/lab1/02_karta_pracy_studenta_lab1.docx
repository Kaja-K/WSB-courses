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4DB31" w14:textId="77777777" w:rsidR="00E932AB" w:rsidRPr="00D71B8B" w:rsidRDefault="00000000">
      <w:pPr>
        <w:pStyle w:val="Title"/>
        <w:jc w:val="center"/>
        <w:rPr>
          <w:lang w:val="pl-PL"/>
        </w:rPr>
      </w:pPr>
      <w:r w:rsidRPr="00D71B8B">
        <w:rPr>
          <w:lang w:val="pl-PL"/>
        </w:rPr>
        <w:t>Karta pracy studenta</w:t>
      </w:r>
    </w:p>
    <w:p w14:paraId="23C9C151" w14:textId="411B8841" w:rsidR="00E932AB" w:rsidRPr="00D71B8B" w:rsidRDefault="00000000">
      <w:pPr>
        <w:jc w:val="center"/>
        <w:rPr>
          <w:lang w:val="pl-PL"/>
        </w:rPr>
      </w:pPr>
      <w:r w:rsidRPr="00D71B8B">
        <w:rPr>
          <w:color w:val="1F4E78"/>
          <w:sz w:val="28"/>
          <w:lang w:val="pl-PL"/>
        </w:rPr>
        <w:t xml:space="preserve">Laboratorium 1: NovaTel </w:t>
      </w:r>
      <w:r w:rsidR="00D71B8B" w:rsidRPr="00D71B8B">
        <w:rPr>
          <w:color w:val="1F4E78"/>
          <w:sz w:val="28"/>
          <w:lang w:val="pl-PL"/>
        </w:rPr>
        <w:t>-</w:t>
      </w:r>
      <w:r w:rsidRPr="00D71B8B">
        <w:rPr>
          <w:color w:val="1F4E78"/>
          <w:sz w:val="28"/>
          <w:lang w:val="pl-PL"/>
        </w:rPr>
        <w:t>od problemu biznesowego do projektu Data Mining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0"/>
      </w:tblGrid>
      <w:tr w:rsidR="00E932AB" w:rsidRPr="00A66F70" w14:paraId="314B9AA8" w14:textId="77777777">
        <w:trPr>
          <w:jc w:val="center"/>
        </w:trPr>
        <w:tc>
          <w:tcPr>
            <w:tcW w:w="10200" w:type="dxa"/>
            <w:shd w:val="clear" w:color="auto" w:fill="17365D"/>
          </w:tcPr>
          <w:p w14:paraId="0E0A0417" w14:textId="77777777" w:rsidR="00E932AB" w:rsidRPr="00D71B8B" w:rsidRDefault="00000000">
            <w:pPr>
              <w:jc w:val="center"/>
              <w:rPr>
                <w:lang w:val="pl-PL"/>
              </w:rPr>
            </w:pPr>
            <w:r w:rsidRPr="00D71B8B">
              <w:rPr>
                <w:b/>
                <w:color w:val="FFFFFF"/>
                <w:lang w:val="pl-PL"/>
              </w:rPr>
              <w:t>Data Mining • Analityka gospodarcza • Laboratorium 1</w:t>
            </w:r>
          </w:p>
        </w:tc>
      </w:tr>
    </w:tbl>
    <w:p w14:paraId="3C78F0A1" w14:textId="77777777" w:rsidR="00E932AB" w:rsidRPr="00D71B8B" w:rsidRDefault="00E932AB">
      <w:pPr>
        <w:rPr>
          <w:lang w:val="pl-PL"/>
        </w:rPr>
      </w:pPr>
    </w:p>
    <w:p w14:paraId="06B422EA" w14:textId="08B9703B" w:rsidR="00E932AB" w:rsidRPr="00D71B8B" w:rsidRDefault="00000000">
      <w:pPr>
        <w:rPr>
          <w:lang w:val="pl-PL"/>
        </w:rPr>
      </w:pPr>
      <w:r w:rsidRPr="00D71B8B">
        <w:rPr>
          <w:lang w:val="pl-PL"/>
        </w:rPr>
        <w:t>Imię i nazwisko: ___</w:t>
      </w:r>
      <w:r w:rsidR="00A66F70">
        <w:rPr>
          <w:lang w:val="pl-PL"/>
        </w:rPr>
        <w:t>Kaja Kuchnia</w:t>
      </w:r>
      <w:r w:rsidRPr="00D71B8B">
        <w:rPr>
          <w:lang w:val="pl-PL"/>
        </w:rPr>
        <w:t>_____    Grupa: __</w:t>
      </w:r>
      <w:r w:rsidR="00A66F70">
        <w:rPr>
          <w:lang w:val="pl-PL"/>
        </w:rPr>
        <w:t>2</w:t>
      </w:r>
      <w:r w:rsidRPr="00D71B8B">
        <w:rPr>
          <w:lang w:val="pl-PL"/>
        </w:rPr>
        <w:t>__    Data: _____</w:t>
      </w:r>
      <w:r w:rsidR="00A66F70">
        <w:rPr>
          <w:lang w:val="pl-PL"/>
        </w:rPr>
        <w:t>18.10.2026</w:t>
      </w:r>
      <w:r w:rsidRPr="00D71B8B">
        <w:rPr>
          <w:lang w:val="pl-PL"/>
        </w:rPr>
        <w:t>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E932AB" w:rsidRPr="00A66F70" w14:paraId="2FFAD9A7" w14:textId="77777777">
        <w:trPr>
          <w:jc w:val="center"/>
        </w:trPr>
        <w:tc>
          <w:tcPr>
            <w:tcW w:w="10200" w:type="dxa"/>
            <w:shd w:val="clear" w:color="auto" w:fill="D9EA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7AC16FE" w14:textId="77777777" w:rsidR="00E932AB" w:rsidRPr="00D71B8B" w:rsidRDefault="00000000">
            <w:pPr>
              <w:rPr>
                <w:lang w:val="pl-PL"/>
              </w:rPr>
            </w:pPr>
            <w:r w:rsidRPr="00D71B8B">
              <w:rPr>
                <w:b/>
                <w:color w:val="17365D"/>
                <w:lang w:val="pl-PL"/>
              </w:rPr>
              <w:t>Cel</w:t>
            </w:r>
            <w:r w:rsidRPr="00D71B8B">
              <w:rPr>
                <w:b/>
                <w:color w:val="17365D"/>
                <w:lang w:val="pl-PL"/>
              </w:rPr>
              <w:br/>
            </w:r>
            <w:r w:rsidRPr="00D71B8B">
              <w:rPr>
                <w:sz w:val="20"/>
                <w:lang w:val="pl-PL"/>
              </w:rPr>
              <w:t>Zdefiniować problem biznesowy i analityczny, rozpoznać dane i ich jakość, zaplanować projekt według CRISP-DM oraz wskazać ryzyka etyczne.</w:t>
            </w:r>
          </w:p>
        </w:tc>
      </w:tr>
    </w:tbl>
    <w:p w14:paraId="457CAB2B" w14:textId="77777777" w:rsidR="00E932AB" w:rsidRPr="00D71B8B" w:rsidRDefault="00E932AB">
      <w:pPr>
        <w:rPr>
          <w:lang w:val="pl-PL"/>
        </w:rPr>
      </w:pPr>
    </w:p>
    <w:p w14:paraId="5ABF5FBE" w14:textId="77777777" w:rsidR="00E932AB" w:rsidRPr="00D71B8B" w:rsidRDefault="00000000">
      <w:pPr>
        <w:pStyle w:val="Heading1"/>
        <w:rPr>
          <w:lang w:val="pl-PL"/>
        </w:rPr>
      </w:pPr>
      <w:r w:rsidRPr="00D71B8B">
        <w:rPr>
          <w:lang w:val="pl-PL"/>
        </w:rPr>
        <w:t>Sytuacja biznesowa</w:t>
      </w:r>
    </w:p>
    <w:p w14:paraId="7AC8F508" w14:textId="77777777" w:rsidR="00E932AB" w:rsidRPr="00D71B8B" w:rsidRDefault="00000000">
      <w:pPr>
        <w:rPr>
          <w:lang w:val="pl-PL"/>
        </w:rPr>
      </w:pPr>
      <w:r w:rsidRPr="00D71B8B">
        <w:rPr>
          <w:lang w:val="pl-PL"/>
        </w:rPr>
        <w:t>NovaTel jest fikcyjnym operatorem usług abonamentowych. Zarząd obserwuje wzrost liczby rezygnacji klientów. Firma rozważa wykorzystanie Data Mining do wskazywania klientów zagrożonych odejściem i planowania działań retencyjnych. Otrzymujesz migawkę danych klientów oraz wstępną informację o odejściu w ciągu 90 dni.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E932AB" w:rsidRPr="00A66F70" w14:paraId="16B7B310" w14:textId="77777777">
        <w:trPr>
          <w:jc w:val="center"/>
        </w:trPr>
        <w:tc>
          <w:tcPr>
            <w:tcW w:w="10200" w:type="dxa"/>
            <w:shd w:val="clear" w:color="auto" w:fill="FCE4D6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A6D1B29" w14:textId="77777777" w:rsidR="00E932AB" w:rsidRPr="00D71B8B" w:rsidRDefault="00000000">
            <w:pPr>
              <w:rPr>
                <w:lang w:val="pl-PL"/>
              </w:rPr>
            </w:pPr>
            <w:r w:rsidRPr="00D71B8B">
              <w:rPr>
                <w:b/>
                <w:color w:val="17365D"/>
                <w:lang w:val="pl-PL"/>
              </w:rPr>
              <w:t>Zasada</w:t>
            </w:r>
            <w:r w:rsidRPr="00D71B8B">
              <w:rPr>
                <w:b/>
                <w:color w:val="17365D"/>
                <w:lang w:val="pl-PL"/>
              </w:rPr>
              <w:br/>
            </w:r>
            <w:r w:rsidRPr="00D71B8B">
              <w:rPr>
                <w:sz w:val="20"/>
                <w:lang w:val="pl-PL"/>
              </w:rPr>
              <w:t>Nie buduj jeszcze modelu. Najpierw ustal, jaki problem ma być rozwiązany, czy dane są odpowiednie i jakie skutki może mieć użycie wyniku.</w:t>
            </w:r>
          </w:p>
        </w:tc>
      </w:tr>
    </w:tbl>
    <w:p w14:paraId="205D2503" w14:textId="77777777" w:rsidR="00E932AB" w:rsidRPr="00D71B8B" w:rsidRDefault="00E932AB">
      <w:pPr>
        <w:rPr>
          <w:lang w:val="pl-PL"/>
        </w:rPr>
      </w:pPr>
    </w:p>
    <w:p w14:paraId="3061A069" w14:textId="77777777" w:rsidR="00E932AB" w:rsidRPr="00D71B8B" w:rsidRDefault="00000000">
      <w:pPr>
        <w:pStyle w:val="Heading1"/>
        <w:rPr>
          <w:lang w:val="pl-PL"/>
        </w:rPr>
      </w:pPr>
      <w:r w:rsidRPr="00D71B8B">
        <w:rPr>
          <w:lang w:val="pl-PL"/>
        </w:rPr>
        <w:t>1. Zrozumienie problemu biznesowego</w:t>
      </w:r>
    </w:p>
    <w:p w14:paraId="2C539817" w14:textId="77777777" w:rsidR="00E932AB" w:rsidRPr="00D71B8B" w:rsidRDefault="00000000">
      <w:pPr>
        <w:rPr>
          <w:lang w:val="pl-PL"/>
        </w:rPr>
      </w:pPr>
      <w:r w:rsidRPr="00D71B8B">
        <w:rPr>
          <w:b/>
          <w:lang w:val="pl-PL"/>
        </w:rPr>
        <w:t>1.1. Kto jest głównym odbiorcą analizy?</w:t>
      </w:r>
    </w:p>
    <w:p w14:paraId="1DFE69D2" w14:textId="77777777" w:rsidR="00E932AB" w:rsidRPr="00D71B8B" w:rsidRDefault="00000000">
      <w:pPr>
        <w:rPr>
          <w:lang w:val="pl-PL"/>
        </w:rPr>
      </w:pPr>
      <w:r w:rsidRPr="00D71B8B">
        <w:rPr>
          <w:lang w:val="pl-PL"/>
        </w:rPr>
        <w:t>________________________________________________________________________________</w:t>
      </w:r>
    </w:p>
    <w:p w14:paraId="442E715C" w14:textId="77777777" w:rsidR="00E932AB" w:rsidRPr="00D71B8B" w:rsidRDefault="00000000">
      <w:pPr>
        <w:rPr>
          <w:lang w:val="pl-PL"/>
        </w:rPr>
      </w:pPr>
      <w:r w:rsidRPr="00D71B8B">
        <w:rPr>
          <w:lang w:val="pl-PL"/>
        </w:rPr>
        <w:t>________________________________________________________________________________</w:t>
      </w:r>
    </w:p>
    <w:p w14:paraId="44BFA89E" w14:textId="77777777" w:rsidR="00E932AB" w:rsidRPr="00D71B8B" w:rsidRDefault="00000000">
      <w:pPr>
        <w:rPr>
          <w:lang w:val="pl-PL"/>
        </w:rPr>
      </w:pPr>
      <w:r w:rsidRPr="00D71B8B">
        <w:rPr>
          <w:b/>
          <w:lang w:val="pl-PL"/>
        </w:rPr>
        <w:t>1.2. Jaką konkretną decyzję ma podjąć odbiorca po otrzymaniu wyniku?</w:t>
      </w:r>
    </w:p>
    <w:p w14:paraId="07B49935" w14:textId="77777777" w:rsidR="00E932AB" w:rsidRPr="00D71B8B" w:rsidRDefault="00000000">
      <w:pPr>
        <w:rPr>
          <w:lang w:val="pl-PL"/>
        </w:rPr>
      </w:pPr>
      <w:r w:rsidRPr="00D71B8B">
        <w:rPr>
          <w:lang w:val="pl-PL"/>
        </w:rPr>
        <w:t>________________________________________________________________________________</w:t>
      </w:r>
    </w:p>
    <w:p w14:paraId="366637A2" w14:textId="77777777" w:rsidR="00E932AB" w:rsidRPr="00D71B8B" w:rsidRDefault="00000000">
      <w:pPr>
        <w:rPr>
          <w:lang w:val="pl-PL"/>
        </w:rPr>
      </w:pPr>
      <w:r w:rsidRPr="00D71B8B">
        <w:rPr>
          <w:lang w:val="pl-PL"/>
        </w:rPr>
        <w:t>________________________________________________________________________________</w:t>
      </w:r>
    </w:p>
    <w:p w14:paraId="0A71103B" w14:textId="77777777" w:rsidR="00E932AB" w:rsidRPr="00D71B8B" w:rsidRDefault="00000000">
      <w:pPr>
        <w:rPr>
          <w:lang w:val="pl-PL"/>
        </w:rPr>
      </w:pPr>
      <w:r w:rsidRPr="00D71B8B">
        <w:rPr>
          <w:b/>
          <w:lang w:val="pl-PL"/>
        </w:rPr>
        <w:t>1.3. Sformułuj cel biznesowy w jednym zdaniu.</w:t>
      </w:r>
    </w:p>
    <w:p w14:paraId="2E885AC3" w14:textId="77777777" w:rsidR="00E932AB" w:rsidRPr="00D71B8B" w:rsidRDefault="00000000">
      <w:pPr>
        <w:rPr>
          <w:lang w:val="pl-PL"/>
        </w:rPr>
      </w:pPr>
      <w:r w:rsidRPr="00D71B8B">
        <w:rPr>
          <w:lang w:val="pl-PL"/>
        </w:rPr>
        <w:t>________________________________________________________________________________</w:t>
      </w:r>
    </w:p>
    <w:p w14:paraId="400EAE93" w14:textId="77777777" w:rsidR="00E932AB" w:rsidRPr="00D71B8B" w:rsidRDefault="00000000">
      <w:pPr>
        <w:rPr>
          <w:lang w:val="pl-PL"/>
        </w:rPr>
      </w:pPr>
      <w:r w:rsidRPr="00D71B8B">
        <w:rPr>
          <w:lang w:val="pl-PL"/>
        </w:rPr>
        <w:t>________________________________________________________________________________</w:t>
      </w:r>
    </w:p>
    <w:p w14:paraId="0E4C1F0A" w14:textId="77777777" w:rsidR="00E932AB" w:rsidRPr="00D71B8B" w:rsidRDefault="00000000">
      <w:pPr>
        <w:rPr>
          <w:lang w:val="pl-PL"/>
        </w:rPr>
      </w:pPr>
      <w:r w:rsidRPr="00D71B8B">
        <w:rPr>
          <w:b/>
          <w:lang w:val="pl-PL"/>
        </w:rPr>
        <w:t>1.4. Podaj miernik sukcesu biznesowego. Nie używaj wyłącznie metryki modelu.</w:t>
      </w:r>
    </w:p>
    <w:p w14:paraId="194F69C0" w14:textId="77777777" w:rsidR="00E932AB" w:rsidRPr="00D71B8B" w:rsidRDefault="00000000">
      <w:pPr>
        <w:rPr>
          <w:lang w:val="pl-PL"/>
        </w:rPr>
      </w:pPr>
      <w:r w:rsidRPr="00D71B8B">
        <w:rPr>
          <w:lang w:val="pl-PL"/>
        </w:rPr>
        <w:t>________________________________________________________________________________</w:t>
      </w:r>
    </w:p>
    <w:p w14:paraId="1698972F" w14:textId="77777777" w:rsidR="00E932AB" w:rsidRPr="00D71B8B" w:rsidRDefault="00000000">
      <w:pPr>
        <w:rPr>
          <w:lang w:val="pl-PL"/>
        </w:rPr>
      </w:pPr>
      <w:r w:rsidRPr="00D71B8B">
        <w:rPr>
          <w:lang w:val="pl-PL"/>
        </w:rPr>
        <w:t>________________________________________________________________________________</w:t>
      </w:r>
    </w:p>
    <w:p w14:paraId="76ECB4E5" w14:textId="77777777" w:rsidR="00E932AB" w:rsidRPr="00D71B8B" w:rsidRDefault="00000000">
      <w:pPr>
        <w:rPr>
          <w:lang w:val="pl-PL"/>
        </w:rPr>
      </w:pPr>
      <w:r w:rsidRPr="00D71B8B">
        <w:rPr>
          <w:b/>
          <w:lang w:val="pl-PL"/>
        </w:rPr>
        <w:t>1.5. Jakie koszty może ponosić firma przy błędnej decyzji?</w:t>
      </w:r>
    </w:p>
    <w:p w14:paraId="71E4B8B0" w14:textId="77777777" w:rsidR="00E932AB" w:rsidRDefault="00000000">
      <w:r>
        <w:t>________________________________________________________________________________</w:t>
      </w:r>
    </w:p>
    <w:p w14:paraId="6E8E2FBF" w14:textId="77777777" w:rsidR="00E932AB" w:rsidRDefault="00000000">
      <w:r>
        <w:t>________________________________________________________________________________</w:t>
      </w:r>
    </w:p>
    <w:p w14:paraId="5FCA9D4F" w14:textId="77777777" w:rsidR="00E932AB" w:rsidRDefault="00000000">
      <w:pPr>
        <w:pStyle w:val="Heading1"/>
      </w:pPr>
      <w:r>
        <w:lastRenderedPageBreak/>
        <w:t>2. Pytanie analityczne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6236"/>
      </w:tblGrid>
      <w:tr w:rsidR="00E932AB" w14:paraId="1CBB2102" w14:textId="77777777">
        <w:trPr>
          <w:jc w:val="center"/>
        </w:trPr>
        <w:tc>
          <w:tcPr>
            <w:tcW w:w="311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1C154" w14:textId="77777777" w:rsidR="00E932AB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w="623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2A75C" w14:textId="77777777" w:rsidR="00E932AB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Odpowiedź</w:t>
            </w:r>
          </w:p>
        </w:tc>
      </w:tr>
      <w:tr w:rsidR="00E932AB" w14:paraId="1825E071" w14:textId="77777777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E0020" w14:textId="77777777" w:rsidR="00E932AB" w:rsidRDefault="00000000">
            <w:pPr>
              <w:spacing w:before="40" w:after="40"/>
            </w:pPr>
            <w:r>
              <w:rPr>
                <w:b/>
                <w:sz w:val="18"/>
              </w:rPr>
              <w:t>Pytanie analityczne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7A085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  <w:tr w:rsidR="00E932AB" w14:paraId="518DBF7F" w14:textId="77777777">
        <w:trPr>
          <w:jc w:val="center"/>
        </w:trPr>
        <w:tc>
          <w:tcPr>
            <w:tcW w:w="3118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00587" w14:textId="77777777" w:rsidR="00E932AB" w:rsidRDefault="00000000">
            <w:pPr>
              <w:spacing w:before="40" w:after="40"/>
            </w:pPr>
            <w:r>
              <w:rPr>
                <w:b/>
                <w:sz w:val="18"/>
              </w:rPr>
              <w:t>Jednostka obserwacji</w:t>
            </w:r>
          </w:p>
        </w:tc>
        <w:tc>
          <w:tcPr>
            <w:tcW w:w="6236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0C18A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  <w:tr w:rsidR="00E932AB" w14:paraId="00654F41" w14:textId="77777777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856BC" w14:textId="77777777" w:rsidR="00E932AB" w:rsidRDefault="00000000">
            <w:pPr>
              <w:spacing w:before="40" w:after="40"/>
            </w:pPr>
            <w:r>
              <w:rPr>
                <w:b/>
                <w:sz w:val="18"/>
              </w:rPr>
              <w:t>Zmienna celu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43DD7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  <w:tr w:rsidR="00E932AB" w:rsidRPr="00A66F70" w14:paraId="597367A9" w14:textId="77777777">
        <w:trPr>
          <w:jc w:val="center"/>
        </w:trPr>
        <w:tc>
          <w:tcPr>
            <w:tcW w:w="3118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E248A" w14:textId="77777777" w:rsidR="00E932AB" w:rsidRPr="00D71B8B" w:rsidRDefault="00000000">
            <w:pPr>
              <w:spacing w:before="40" w:after="40"/>
              <w:rPr>
                <w:lang w:val="pl-PL"/>
              </w:rPr>
            </w:pPr>
            <w:r w:rsidRPr="00D71B8B">
              <w:rPr>
                <w:b/>
                <w:sz w:val="18"/>
                <w:lang w:val="pl-PL"/>
              </w:rPr>
              <w:t>Moment, w którym ma powstać predykcja</w:t>
            </w:r>
          </w:p>
        </w:tc>
        <w:tc>
          <w:tcPr>
            <w:tcW w:w="6236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C9741" w14:textId="77777777" w:rsidR="00E932AB" w:rsidRPr="00D71B8B" w:rsidRDefault="00000000">
            <w:pPr>
              <w:spacing w:before="40" w:after="40"/>
              <w:rPr>
                <w:lang w:val="pl-PL"/>
              </w:rPr>
            </w:pPr>
            <w:r w:rsidRPr="00D71B8B">
              <w:rPr>
                <w:sz w:val="18"/>
                <w:lang w:val="pl-PL"/>
              </w:rPr>
              <w:br/>
            </w:r>
            <w:r w:rsidRPr="00D71B8B">
              <w:rPr>
                <w:sz w:val="18"/>
                <w:lang w:val="pl-PL"/>
              </w:rPr>
              <w:br/>
            </w:r>
          </w:p>
        </w:tc>
      </w:tr>
      <w:tr w:rsidR="00E932AB" w14:paraId="3187FAAB" w14:textId="77777777">
        <w:trPr>
          <w:jc w:val="center"/>
        </w:trPr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CB070" w14:textId="77777777" w:rsidR="00E932AB" w:rsidRDefault="00000000">
            <w:pPr>
              <w:spacing w:before="40" w:after="40"/>
            </w:pPr>
            <w:proofErr w:type="spellStart"/>
            <w:r>
              <w:rPr>
                <w:b/>
                <w:sz w:val="18"/>
              </w:rPr>
              <w:t>Okres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predykcji</w:t>
            </w:r>
            <w:proofErr w:type="spellEnd"/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97DB2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  <w:tr w:rsidR="00E932AB" w:rsidRPr="00A66F70" w14:paraId="5FAF5F55" w14:textId="77777777">
        <w:trPr>
          <w:jc w:val="center"/>
        </w:trPr>
        <w:tc>
          <w:tcPr>
            <w:tcW w:w="3118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84644" w14:textId="77777777" w:rsidR="00E932AB" w:rsidRPr="00D71B8B" w:rsidRDefault="00000000">
            <w:pPr>
              <w:spacing w:before="40" w:after="40"/>
              <w:rPr>
                <w:lang w:val="pl-PL"/>
              </w:rPr>
            </w:pPr>
            <w:r w:rsidRPr="00D71B8B">
              <w:rPr>
                <w:b/>
                <w:sz w:val="18"/>
                <w:lang w:val="pl-PL"/>
              </w:rPr>
              <w:t>Działanie po uzyskaniu wysokiego ryzyka</w:t>
            </w:r>
          </w:p>
        </w:tc>
        <w:tc>
          <w:tcPr>
            <w:tcW w:w="6236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C77DD" w14:textId="77777777" w:rsidR="00E932AB" w:rsidRPr="00D71B8B" w:rsidRDefault="00000000">
            <w:pPr>
              <w:spacing w:before="40" w:after="40"/>
              <w:rPr>
                <w:lang w:val="pl-PL"/>
              </w:rPr>
            </w:pPr>
            <w:r w:rsidRPr="00D71B8B">
              <w:rPr>
                <w:sz w:val="18"/>
                <w:lang w:val="pl-PL"/>
              </w:rPr>
              <w:br/>
            </w:r>
            <w:r w:rsidRPr="00D71B8B">
              <w:rPr>
                <w:sz w:val="18"/>
                <w:lang w:val="pl-PL"/>
              </w:rPr>
              <w:br/>
            </w:r>
          </w:p>
        </w:tc>
      </w:tr>
    </w:tbl>
    <w:p w14:paraId="65E91811" w14:textId="77777777" w:rsidR="00E932AB" w:rsidRDefault="00000000">
      <w:pPr>
        <w:pStyle w:val="Heading1"/>
      </w:pPr>
      <w:r>
        <w:t>3. CRISP-DM dla NovaTel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98"/>
        <w:gridCol w:w="2494"/>
        <w:gridCol w:w="2494"/>
        <w:gridCol w:w="2494"/>
      </w:tblGrid>
      <w:tr w:rsidR="00E932AB" w14:paraId="5F52247B" w14:textId="77777777">
        <w:trPr>
          <w:jc w:val="center"/>
        </w:trPr>
        <w:tc>
          <w:tcPr>
            <w:tcW w:w="209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D3C5D" w14:textId="77777777" w:rsidR="00E932AB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Etap</w:t>
            </w:r>
          </w:p>
        </w:tc>
        <w:tc>
          <w:tcPr>
            <w:tcW w:w="249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17CC0" w14:textId="77777777" w:rsidR="00E932AB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Najważniejsze pytanie</w:t>
            </w:r>
          </w:p>
        </w:tc>
        <w:tc>
          <w:tcPr>
            <w:tcW w:w="249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B97BB" w14:textId="77777777" w:rsidR="00E932AB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Rezultat etapu</w:t>
            </w:r>
          </w:p>
        </w:tc>
        <w:tc>
          <w:tcPr>
            <w:tcW w:w="249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8D3CC" w14:textId="77777777" w:rsidR="00E932AB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Ryzyko / warunek powodzenia</w:t>
            </w:r>
          </w:p>
        </w:tc>
      </w:tr>
      <w:tr w:rsidR="00E932AB" w14:paraId="122E65D7" w14:textId="77777777">
        <w:trPr>
          <w:jc w:val="center"/>
        </w:trPr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E67AF" w14:textId="77777777" w:rsidR="00E932AB" w:rsidRDefault="00000000">
            <w:pPr>
              <w:spacing w:before="40" w:after="40"/>
            </w:pPr>
            <w:r>
              <w:rPr>
                <w:b/>
                <w:sz w:val="18"/>
              </w:rPr>
              <w:t>Business Understanding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C9F14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FC1DE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D4861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  <w:tr w:rsidR="00E932AB" w14:paraId="6DA58204" w14:textId="77777777">
        <w:trPr>
          <w:jc w:val="center"/>
        </w:trPr>
        <w:tc>
          <w:tcPr>
            <w:tcW w:w="2098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5B037" w14:textId="77777777" w:rsidR="00E932AB" w:rsidRDefault="00000000">
            <w:pPr>
              <w:spacing w:before="40" w:after="40"/>
            </w:pPr>
            <w:r>
              <w:rPr>
                <w:b/>
                <w:sz w:val="18"/>
              </w:rPr>
              <w:t>Data Understanding</w:t>
            </w:r>
          </w:p>
        </w:tc>
        <w:tc>
          <w:tcPr>
            <w:tcW w:w="2494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5EFEC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2494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1DE37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2494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6C7A3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  <w:tr w:rsidR="00E932AB" w14:paraId="46A65233" w14:textId="77777777">
        <w:trPr>
          <w:jc w:val="center"/>
        </w:trPr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9D070" w14:textId="77777777" w:rsidR="00E932AB" w:rsidRDefault="00000000">
            <w:pPr>
              <w:spacing w:before="40" w:after="40"/>
            </w:pPr>
            <w:r>
              <w:rPr>
                <w:b/>
                <w:sz w:val="18"/>
              </w:rPr>
              <w:t>Data Preparation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E0B44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2FA7C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030A0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  <w:tr w:rsidR="00E932AB" w14:paraId="724336A8" w14:textId="77777777">
        <w:trPr>
          <w:jc w:val="center"/>
        </w:trPr>
        <w:tc>
          <w:tcPr>
            <w:tcW w:w="2098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C53D4" w14:textId="77777777" w:rsidR="00E932AB" w:rsidRDefault="00000000">
            <w:pPr>
              <w:spacing w:before="40" w:after="40"/>
            </w:pPr>
            <w:r>
              <w:rPr>
                <w:b/>
                <w:sz w:val="18"/>
              </w:rPr>
              <w:t>Modeling</w:t>
            </w:r>
          </w:p>
        </w:tc>
        <w:tc>
          <w:tcPr>
            <w:tcW w:w="2494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8DC08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2494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E0E07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2494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CE468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  <w:tr w:rsidR="00E932AB" w14:paraId="768D6C97" w14:textId="77777777">
        <w:trPr>
          <w:jc w:val="center"/>
        </w:trPr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4B2CF" w14:textId="77777777" w:rsidR="00E932AB" w:rsidRDefault="00000000">
            <w:pPr>
              <w:spacing w:before="40" w:after="40"/>
            </w:pPr>
            <w:r>
              <w:rPr>
                <w:b/>
                <w:sz w:val="18"/>
              </w:rPr>
              <w:t>Evaluation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C78B4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F7280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85B90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  <w:tr w:rsidR="00E932AB" w14:paraId="00C803FE" w14:textId="77777777">
        <w:trPr>
          <w:jc w:val="center"/>
        </w:trPr>
        <w:tc>
          <w:tcPr>
            <w:tcW w:w="2098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BCF6C" w14:textId="77777777" w:rsidR="00E932AB" w:rsidRDefault="00000000">
            <w:pPr>
              <w:spacing w:before="40" w:after="40"/>
            </w:pPr>
            <w:r>
              <w:rPr>
                <w:b/>
                <w:sz w:val="18"/>
              </w:rPr>
              <w:lastRenderedPageBreak/>
              <w:t>Deployment</w:t>
            </w:r>
          </w:p>
        </w:tc>
        <w:tc>
          <w:tcPr>
            <w:tcW w:w="2494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131BC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2494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DC86C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  <w:tc>
          <w:tcPr>
            <w:tcW w:w="2494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EA9E1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</w:tbl>
    <w:p w14:paraId="144DE671" w14:textId="77777777" w:rsidR="00E932AB" w:rsidRDefault="00000000">
      <w:r>
        <w:br w:type="page"/>
      </w:r>
    </w:p>
    <w:p w14:paraId="0B8E3540" w14:textId="77777777" w:rsidR="00E932AB" w:rsidRDefault="00000000">
      <w:pPr>
        <w:pStyle w:val="Heading1"/>
      </w:pPr>
      <w:r>
        <w:lastRenderedPageBreak/>
        <w:t>4. Pierwsze rozpoznanie danych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386"/>
      </w:tblGrid>
      <w:tr w:rsidR="00E932AB" w14:paraId="6822E130" w14:textId="77777777">
        <w:trPr>
          <w:jc w:val="center"/>
        </w:trPr>
        <w:tc>
          <w:tcPr>
            <w:tcW w:w="3969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DA011" w14:textId="77777777" w:rsidR="00E932AB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Pytanie</w:t>
            </w:r>
          </w:p>
        </w:tc>
        <w:tc>
          <w:tcPr>
            <w:tcW w:w="538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29D21" w14:textId="77777777" w:rsidR="00E932AB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Wynik / interpretacja</w:t>
            </w:r>
          </w:p>
        </w:tc>
      </w:tr>
      <w:tr w:rsidR="00E932AB" w14:paraId="100CB533" w14:textId="77777777">
        <w:trPr>
          <w:jc w:val="center"/>
        </w:trPr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5E55A" w14:textId="77777777" w:rsidR="00E932AB" w:rsidRDefault="00000000">
            <w:pPr>
              <w:spacing w:before="40" w:after="40"/>
            </w:pPr>
            <w:r>
              <w:rPr>
                <w:b/>
                <w:sz w:val="18"/>
              </w:rPr>
              <w:t>Liczba wierszy</w:t>
            </w:r>
          </w:p>
        </w:tc>
        <w:tc>
          <w:tcPr>
            <w:tcW w:w="53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C6B49" w14:textId="2B06B7F2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  <w:r w:rsidR="009240C9">
              <w:t>325</w:t>
            </w:r>
          </w:p>
        </w:tc>
      </w:tr>
      <w:tr w:rsidR="00E932AB" w14:paraId="7AA9EA6E" w14:textId="77777777">
        <w:trPr>
          <w:jc w:val="center"/>
        </w:trPr>
        <w:tc>
          <w:tcPr>
            <w:tcW w:w="3969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02BA9" w14:textId="77777777" w:rsidR="00E932AB" w:rsidRDefault="00000000">
            <w:pPr>
              <w:spacing w:before="40" w:after="40"/>
            </w:pPr>
            <w:r>
              <w:rPr>
                <w:b/>
                <w:sz w:val="18"/>
              </w:rPr>
              <w:t>Liczba kolumn</w:t>
            </w:r>
          </w:p>
        </w:tc>
        <w:tc>
          <w:tcPr>
            <w:tcW w:w="5386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7CCD4" w14:textId="07FB8BFA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  <w:r w:rsidR="009240C9">
              <w:t>21</w:t>
            </w:r>
          </w:p>
        </w:tc>
      </w:tr>
      <w:tr w:rsidR="00E932AB" w14:paraId="26D49E4A" w14:textId="77777777">
        <w:trPr>
          <w:jc w:val="center"/>
        </w:trPr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38342" w14:textId="77777777" w:rsidR="00E932AB" w:rsidRDefault="00000000">
            <w:pPr>
              <w:spacing w:before="40" w:after="40"/>
            </w:pPr>
            <w:r>
              <w:rPr>
                <w:b/>
                <w:sz w:val="18"/>
              </w:rPr>
              <w:t>Liczba unikalnych klientów</w:t>
            </w:r>
          </w:p>
        </w:tc>
        <w:tc>
          <w:tcPr>
            <w:tcW w:w="53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F5A36" w14:textId="5819D054" w:rsidR="00E932AB" w:rsidRDefault="00F41018">
            <w:pPr>
              <w:spacing w:before="40" w:after="40"/>
            </w:pPr>
            <w:r>
              <w:rPr>
                <w:sz w:val="18"/>
              </w:rPr>
              <w:t>320</w:t>
            </w:r>
            <w:r w:rsidR="00000000">
              <w:rPr>
                <w:sz w:val="18"/>
              </w:rPr>
              <w:br/>
            </w:r>
          </w:p>
        </w:tc>
      </w:tr>
      <w:tr w:rsidR="00E932AB" w14:paraId="09E536E6" w14:textId="77777777">
        <w:trPr>
          <w:jc w:val="center"/>
        </w:trPr>
        <w:tc>
          <w:tcPr>
            <w:tcW w:w="3969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93A19" w14:textId="77777777" w:rsidR="00E932AB" w:rsidRDefault="00000000">
            <w:pPr>
              <w:spacing w:before="40" w:after="40"/>
            </w:pPr>
            <w:r>
              <w:rPr>
                <w:b/>
                <w:sz w:val="18"/>
              </w:rPr>
              <w:t>Jednostka obserwacji</w:t>
            </w:r>
          </w:p>
        </w:tc>
        <w:tc>
          <w:tcPr>
            <w:tcW w:w="5386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6BA48" w14:textId="2B882A4A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  <w:proofErr w:type="spellStart"/>
            <w:r w:rsidR="00F41018">
              <w:t>klient</w:t>
            </w:r>
            <w:proofErr w:type="spellEnd"/>
          </w:p>
        </w:tc>
      </w:tr>
      <w:tr w:rsidR="00E932AB" w:rsidRPr="00A66F70" w14:paraId="36974404" w14:textId="77777777">
        <w:trPr>
          <w:jc w:val="center"/>
        </w:trPr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7C7C2" w14:textId="77777777" w:rsidR="00E932AB" w:rsidRPr="00D71B8B" w:rsidRDefault="00000000">
            <w:pPr>
              <w:spacing w:before="40" w:after="40"/>
              <w:rPr>
                <w:lang w:val="pl-PL"/>
              </w:rPr>
            </w:pPr>
            <w:r w:rsidRPr="00D71B8B">
              <w:rPr>
                <w:b/>
                <w:sz w:val="18"/>
                <w:lang w:val="pl-PL"/>
              </w:rPr>
              <w:t>Udział klientów z odejście_90d = tak</w:t>
            </w:r>
          </w:p>
        </w:tc>
        <w:tc>
          <w:tcPr>
            <w:tcW w:w="53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72BC7" w14:textId="05D4462E" w:rsidR="00E932AB" w:rsidRPr="00D71B8B" w:rsidRDefault="009240C9">
            <w:pPr>
              <w:spacing w:before="40" w:after="40"/>
              <w:rPr>
                <w:lang w:val="pl-PL"/>
              </w:rPr>
            </w:pPr>
            <w:r>
              <w:rPr>
                <w:sz w:val="18"/>
                <w:lang w:val="pl-PL"/>
              </w:rPr>
              <w:t>8.9%</w:t>
            </w:r>
            <w:r w:rsidR="00000000" w:rsidRPr="00D71B8B">
              <w:rPr>
                <w:sz w:val="18"/>
                <w:lang w:val="pl-PL"/>
              </w:rPr>
              <w:br/>
            </w:r>
          </w:p>
        </w:tc>
      </w:tr>
      <w:tr w:rsidR="00E932AB" w14:paraId="65888000" w14:textId="77777777">
        <w:trPr>
          <w:jc w:val="center"/>
        </w:trPr>
        <w:tc>
          <w:tcPr>
            <w:tcW w:w="3969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9154F" w14:textId="77777777" w:rsidR="00E932AB" w:rsidRDefault="00000000">
            <w:pPr>
              <w:spacing w:before="40" w:after="40"/>
            </w:pPr>
            <w:proofErr w:type="spellStart"/>
            <w:r>
              <w:rPr>
                <w:b/>
                <w:sz w:val="18"/>
              </w:rPr>
              <w:t>Czy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klasy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są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zrównoważone</w:t>
            </w:r>
            <w:proofErr w:type="spellEnd"/>
            <w:r>
              <w:rPr>
                <w:b/>
                <w:sz w:val="18"/>
              </w:rPr>
              <w:t>?</w:t>
            </w:r>
          </w:p>
        </w:tc>
        <w:tc>
          <w:tcPr>
            <w:tcW w:w="5386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358F5" w14:textId="537F21C0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  <w:proofErr w:type="spellStart"/>
            <w:r w:rsidR="009240C9">
              <w:t>nie</w:t>
            </w:r>
            <w:proofErr w:type="spellEnd"/>
          </w:p>
        </w:tc>
      </w:tr>
      <w:tr w:rsidR="00E932AB" w14:paraId="619BAFE4" w14:textId="77777777">
        <w:trPr>
          <w:jc w:val="center"/>
        </w:trPr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36767" w14:textId="77777777" w:rsidR="00E932AB" w:rsidRDefault="00000000">
            <w:pPr>
              <w:spacing w:before="40" w:after="40"/>
            </w:pPr>
            <w:r>
              <w:rPr>
                <w:b/>
                <w:sz w:val="18"/>
              </w:rPr>
              <w:t>Jakie źródła danych występują?</w:t>
            </w:r>
          </w:p>
        </w:tc>
        <w:tc>
          <w:tcPr>
            <w:tcW w:w="53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2A75E" w14:textId="4DD1F2A8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  <w:r w:rsidR="009240C9">
              <w:t>.csv</w:t>
            </w:r>
            <w:r w:rsidR="00F41018">
              <w:t>, .xlsx</w:t>
            </w:r>
          </w:p>
        </w:tc>
      </w:tr>
    </w:tbl>
    <w:p w14:paraId="2CB7A980" w14:textId="77777777" w:rsidR="00E932AB" w:rsidRDefault="00000000">
      <w:pPr>
        <w:pStyle w:val="Heading1"/>
      </w:pPr>
      <w:r>
        <w:t>5. Audyt jakości danych</w:t>
      </w:r>
    </w:p>
    <w:p w14:paraId="1CEE6E04" w14:textId="35082ABB" w:rsidR="00E932AB" w:rsidRPr="00D71B8B" w:rsidRDefault="00000000">
      <w:pPr>
        <w:rPr>
          <w:lang w:val="pl-PL"/>
        </w:rPr>
      </w:pPr>
      <w:r w:rsidRPr="00D71B8B">
        <w:rPr>
          <w:lang w:val="pl-PL"/>
        </w:rPr>
        <w:t xml:space="preserve">Wskaż co najmniej pięć konkretnych problemów. Nie wpisuj jedynie „dane są brudne” </w:t>
      </w:r>
      <w:r w:rsidR="00D71B8B" w:rsidRPr="00D71B8B">
        <w:rPr>
          <w:lang w:val="pl-PL"/>
        </w:rPr>
        <w:t>-</w:t>
      </w:r>
      <w:r w:rsidRPr="00D71B8B">
        <w:rPr>
          <w:lang w:val="pl-PL"/>
        </w:rPr>
        <w:t>to opis stanu emocjonalnego, nie diagnoza.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814"/>
        <w:gridCol w:w="1871"/>
        <w:gridCol w:w="2494"/>
        <w:gridCol w:w="2608"/>
      </w:tblGrid>
      <w:tr w:rsidR="00E932AB" w:rsidRPr="00A66F70" w14:paraId="6C54036F" w14:textId="77777777">
        <w:trPr>
          <w:jc w:val="center"/>
        </w:trPr>
        <w:tc>
          <w:tcPr>
            <w:tcW w:w="567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F531E" w14:textId="77777777" w:rsidR="00E932AB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Nr</w:t>
            </w:r>
          </w:p>
        </w:tc>
        <w:tc>
          <w:tcPr>
            <w:tcW w:w="181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45A33" w14:textId="77777777" w:rsidR="00E932AB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Zmienna / rekord</w:t>
            </w:r>
          </w:p>
        </w:tc>
        <w:tc>
          <w:tcPr>
            <w:tcW w:w="1871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52820" w14:textId="77777777" w:rsidR="00E932AB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Rodzaj problemu</w:t>
            </w:r>
          </w:p>
        </w:tc>
        <w:tc>
          <w:tcPr>
            <w:tcW w:w="249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13D0C" w14:textId="77777777" w:rsidR="00E932AB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Dlaczego to ważne?</w:t>
            </w:r>
          </w:p>
        </w:tc>
        <w:tc>
          <w:tcPr>
            <w:tcW w:w="260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FE514" w14:textId="77777777" w:rsidR="00E932AB" w:rsidRPr="00D71B8B" w:rsidRDefault="00000000">
            <w:pPr>
              <w:spacing w:before="40" w:after="40"/>
              <w:rPr>
                <w:lang w:val="pl-PL"/>
              </w:rPr>
            </w:pPr>
            <w:r w:rsidRPr="00D71B8B">
              <w:rPr>
                <w:b/>
                <w:color w:val="FFFFFF"/>
                <w:sz w:val="18"/>
                <w:lang w:val="pl-PL"/>
              </w:rPr>
              <w:t>Co należy sprawdzić przed poprawą?</w:t>
            </w:r>
          </w:p>
        </w:tc>
      </w:tr>
      <w:tr w:rsidR="00E932AB" w14:paraId="0BFB4EB6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4AAFD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09AE1" w14:textId="5FAB506C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  <w:proofErr w:type="spellStart"/>
            <w:r w:rsidR="003D6FE2">
              <w:t>wojewodztwo</w:t>
            </w:r>
            <w:proofErr w:type="spellEnd"/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28408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FD5A9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49B6B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</w:p>
        </w:tc>
      </w:tr>
      <w:tr w:rsidR="00E932AB" w14:paraId="5BAB3ECB" w14:textId="77777777">
        <w:trPr>
          <w:jc w:val="center"/>
        </w:trPr>
        <w:tc>
          <w:tcPr>
            <w:tcW w:w="56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752BD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w="1814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E0676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</w:p>
        </w:tc>
        <w:tc>
          <w:tcPr>
            <w:tcW w:w="1871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AA2A0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</w:p>
        </w:tc>
        <w:tc>
          <w:tcPr>
            <w:tcW w:w="2494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DB216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</w:p>
        </w:tc>
        <w:tc>
          <w:tcPr>
            <w:tcW w:w="2608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5C74A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</w:p>
        </w:tc>
      </w:tr>
      <w:tr w:rsidR="00E932AB" w14:paraId="6981F3A4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4D493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BFBA6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1C687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9FDDD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CD271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</w:p>
        </w:tc>
      </w:tr>
      <w:tr w:rsidR="00E932AB" w14:paraId="2C87202E" w14:textId="77777777">
        <w:trPr>
          <w:jc w:val="center"/>
        </w:trPr>
        <w:tc>
          <w:tcPr>
            <w:tcW w:w="56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CDC6E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w="1814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1397C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</w:p>
        </w:tc>
        <w:tc>
          <w:tcPr>
            <w:tcW w:w="1871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7157F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</w:p>
        </w:tc>
        <w:tc>
          <w:tcPr>
            <w:tcW w:w="2494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0A5F7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</w:p>
        </w:tc>
        <w:tc>
          <w:tcPr>
            <w:tcW w:w="2608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BE618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</w:p>
        </w:tc>
      </w:tr>
      <w:tr w:rsidR="00E932AB" w14:paraId="3482DB53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A490B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11E02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92BF6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8524F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A87A7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</w:p>
        </w:tc>
      </w:tr>
      <w:tr w:rsidR="00E932AB" w14:paraId="44FD86BA" w14:textId="77777777">
        <w:trPr>
          <w:jc w:val="center"/>
        </w:trPr>
        <w:tc>
          <w:tcPr>
            <w:tcW w:w="56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4C7D6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w="1814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3178F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</w:p>
        </w:tc>
        <w:tc>
          <w:tcPr>
            <w:tcW w:w="1871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BB958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</w:p>
        </w:tc>
        <w:tc>
          <w:tcPr>
            <w:tcW w:w="2494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22A20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</w:p>
        </w:tc>
        <w:tc>
          <w:tcPr>
            <w:tcW w:w="2608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70091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</w:p>
        </w:tc>
      </w:tr>
      <w:tr w:rsidR="00E932AB" w14:paraId="52EBACB7" w14:textId="77777777">
        <w:trPr>
          <w:jc w:val="center"/>
        </w:trPr>
        <w:tc>
          <w:tcPr>
            <w:tcW w:w="56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6756C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380A2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</w:p>
        </w:tc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A9CE0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lastRenderedPageBreak/>
              <w:br/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0DE91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lastRenderedPageBreak/>
              <w:br/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74C6C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lastRenderedPageBreak/>
              <w:br/>
            </w:r>
          </w:p>
        </w:tc>
      </w:tr>
      <w:tr w:rsidR="00E932AB" w14:paraId="2C1926DB" w14:textId="77777777">
        <w:trPr>
          <w:jc w:val="center"/>
        </w:trPr>
        <w:tc>
          <w:tcPr>
            <w:tcW w:w="56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DCE62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lastRenderedPageBreak/>
              <w:t>8</w:t>
            </w:r>
          </w:p>
        </w:tc>
        <w:tc>
          <w:tcPr>
            <w:tcW w:w="1814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360A3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</w:p>
        </w:tc>
        <w:tc>
          <w:tcPr>
            <w:tcW w:w="1871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F41A7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</w:p>
        </w:tc>
        <w:tc>
          <w:tcPr>
            <w:tcW w:w="2494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687D9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</w:p>
        </w:tc>
        <w:tc>
          <w:tcPr>
            <w:tcW w:w="2608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6640E" w14:textId="77777777" w:rsidR="00E932AB" w:rsidRDefault="00000000">
            <w:pPr>
              <w:spacing w:before="40" w:after="40"/>
            </w:pPr>
            <w:r>
              <w:rPr>
                <w:sz w:val="18"/>
              </w:rPr>
              <w:br/>
            </w:r>
          </w:p>
        </w:tc>
      </w:tr>
    </w:tbl>
    <w:p w14:paraId="5BF47B1F" w14:textId="77777777" w:rsidR="00E932AB" w:rsidRDefault="00000000">
      <w:pPr>
        <w:pStyle w:val="Heading1"/>
      </w:pPr>
      <w:r>
        <w:t>6. Wstępne obserwacje biznesowe</w:t>
      </w:r>
    </w:p>
    <w:p w14:paraId="4D242CC0" w14:textId="77777777" w:rsidR="00E932AB" w:rsidRPr="00D71B8B" w:rsidRDefault="00000000">
      <w:pPr>
        <w:rPr>
          <w:lang w:val="pl-PL"/>
        </w:rPr>
      </w:pPr>
      <w:r w:rsidRPr="00D71B8B">
        <w:rPr>
          <w:lang w:val="pl-PL"/>
        </w:rPr>
        <w:t>Zapisz maksymalnie trzy obserwacje. Używaj języka: „w danych obserwujemy…”, „wynik sugeruje…”, „hipotezą do sprawdzenia jest…”.</w:t>
      </w:r>
    </w:p>
    <w:p w14:paraId="7FD5AF71" w14:textId="77777777" w:rsidR="00E932AB" w:rsidRPr="00D71B8B" w:rsidRDefault="00000000">
      <w:pPr>
        <w:rPr>
          <w:lang w:val="pl-PL"/>
        </w:rPr>
      </w:pPr>
      <w:r w:rsidRPr="00D71B8B">
        <w:rPr>
          <w:b/>
          <w:lang w:val="pl-PL"/>
        </w:rPr>
        <w:t xml:space="preserve">Obserwacja 1: </w:t>
      </w:r>
    </w:p>
    <w:p w14:paraId="43B87F42" w14:textId="77777777" w:rsidR="00E932AB" w:rsidRPr="00D71B8B" w:rsidRDefault="00000000">
      <w:pPr>
        <w:rPr>
          <w:lang w:val="pl-PL"/>
        </w:rPr>
      </w:pPr>
      <w:r w:rsidRPr="00D71B8B">
        <w:rPr>
          <w:lang w:val="pl-PL"/>
        </w:rPr>
        <w:t>________________________________________________________________________________</w:t>
      </w:r>
    </w:p>
    <w:p w14:paraId="17F6CE89" w14:textId="77777777" w:rsidR="00E932AB" w:rsidRPr="00D71B8B" w:rsidRDefault="00000000">
      <w:pPr>
        <w:rPr>
          <w:lang w:val="pl-PL"/>
        </w:rPr>
      </w:pPr>
      <w:r w:rsidRPr="00D71B8B">
        <w:rPr>
          <w:lang w:val="pl-PL"/>
        </w:rPr>
        <w:t>Możliwe alternatywne wyjaśnienie: __________________________________________________</w:t>
      </w:r>
    </w:p>
    <w:p w14:paraId="725E2326" w14:textId="77777777" w:rsidR="00E932AB" w:rsidRPr="00D71B8B" w:rsidRDefault="00000000">
      <w:pPr>
        <w:rPr>
          <w:lang w:val="pl-PL"/>
        </w:rPr>
      </w:pPr>
      <w:r w:rsidRPr="00D71B8B">
        <w:rPr>
          <w:lang w:val="pl-PL"/>
        </w:rPr>
        <w:t>Jak sprawdzić tę hipotezę dalej: ___________________________________________________</w:t>
      </w:r>
    </w:p>
    <w:p w14:paraId="207770A7" w14:textId="77777777" w:rsidR="00E932AB" w:rsidRPr="00D71B8B" w:rsidRDefault="00000000">
      <w:pPr>
        <w:rPr>
          <w:lang w:val="pl-PL"/>
        </w:rPr>
      </w:pPr>
      <w:r w:rsidRPr="00D71B8B">
        <w:rPr>
          <w:b/>
          <w:lang w:val="pl-PL"/>
        </w:rPr>
        <w:t xml:space="preserve">Obserwacja 2: </w:t>
      </w:r>
    </w:p>
    <w:p w14:paraId="21297649" w14:textId="77777777" w:rsidR="00E932AB" w:rsidRPr="00D71B8B" w:rsidRDefault="00000000">
      <w:pPr>
        <w:rPr>
          <w:lang w:val="pl-PL"/>
        </w:rPr>
      </w:pPr>
      <w:r w:rsidRPr="00D71B8B">
        <w:rPr>
          <w:lang w:val="pl-PL"/>
        </w:rPr>
        <w:t>________________________________________________________________________________</w:t>
      </w:r>
    </w:p>
    <w:p w14:paraId="4EAB8A29" w14:textId="77777777" w:rsidR="00E932AB" w:rsidRPr="00D71B8B" w:rsidRDefault="00000000">
      <w:pPr>
        <w:rPr>
          <w:lang w:val="pl-PL"/>
        </w:rPr>
      </w:pPr>
      <w:r w:rsidRPr="00D71B8B">
        <w:rPr>
          <w:lang w:val="pl-PL"/>
        </w:rPr>
        <w:t>Możliwe alternatywne wyjaśnienie: __________________________________________________</w:t>
      </w:r>
    </w:p>
    <w:p w14:paraId="25E03737" w14:textId="77777777" w:rsidR="00E932AB" w:rsidRPr="00D71B8B" w:rsidRDefault="00000000">
      <w:pPr>
        <w:rPr>
          <w:lang w:val="pl-PL"/>
        </w:rPr>
      </w:pPr>
      <w:r w:rsidRPr="00D71B8B">
        <w:rPr>
          <w:lang w:val="pl-PL"/>
        </w:rPr>
        <w:t>Jak sprawdzić tę hipotezę dalej: ___________________________________________________</w:t>
      </w:r>
    </w:p>
    <w:p w14:paraId="25B2F72C" w14:textId="77777777" w:rsidR="00E932AB" w:rsidRPr="00D71B8B" w:rsidRDefault="00000000">
      <w:pPr>
        <w:rPr>
          <w:lang w:val="pl-PL"/>
        </w:rPr>
      </w:pPr>
      <w:r w:rsidRPr="00D71B8B">
        <w:rPr>
          <w:b/>
          <w:lang w:val="pl-PL"/>
        </w:rPr>
        <w:t xml:space="preserve">Obserwacja 3: </w:t>
      </w:r>
    </w:p>
    <w:p w14:paraId="5DC123AE" w14:textId="77777777" w:rsidR="00E932AB" w:rsidRPr="00D71B8B" w:rsidRDefault="00000000">
      <w:pPr>
        <w:rPr>
          <w:lang w:val="pl-PL"/>
        </w:rPr>
      </w:pPr>
      <w:r w:rsidRPr="00D71B8B">
        <w:rPr>
          <w:lang w:val="pl-PL"/>
        </w:rPr>
        <w:t>________________________________________________________________________________</w:t>
      </w:r>
    </w:p>
    <w:p w14:paraId="5582BC1A" w14:textId="77777777" w:rsidR="00E932AB" w:rsidRPr="00D71B8B" w:rsidRDefault="00000000">
      <w:pPr>
        <w:rPr>
          <w:lang w:val="pl-PL"/>
        </w:rPr>
      </w:pPr>
      <w:r w:rsidRPr="00D71B8B">
        <w:rPr>
          <w:lang w:val="pl-PL"/>
        </w:rPr>
        <w:t>Możliwe alternatywne wyjaśnienie: __________________________________________________</w:t>
      </w:r>
    </w:p>
    <w:p w14:paraId="13770EE2" w14:textId="77777777" w:rsidR="00E932AB" w:rsidRPr="00D71B8B" w:rsidRDefault="00000000">
      <w:pPr>
        <w:rPr>
          <w:lang w:val="pl-PL"/>
        </w:rPr>
      </w:pPr>
      <w:r w:rsidRPr="00D71B8B">
        <w:rPr>
          <w:lang w:val="pl-PL"/>
        </w:rPr>
        <w:t>Jak sprawdzić tę hipotezę dalej: ___________________________________________________</w:t>
      </w:r>
    </w:p>
    <w:p w14:paraId="5982BAFC" w14:textId="77777777" w:rsidR="00E932AB" w:rsidRPr="00D71B8B" w:rsidRDefault="00000000">
      <w:pPr>
        <w:rPr>
          <w:lang w:val="pl-PL"/>
        </w:rPr>
      </w:pPr>
      <w:r w:rsidRPr="00D71B8B">
        <w:rPr>
          <w:lang w:val="pl-PL"/>
        </w:rPr>
        <w:br w:type="page"/>
      </w:r>
    </w:p>
    <w:p w14:paraId="074C28F2" w14:textId="77777777" w:rsidR="00E932AB" w:rsidRPr="00D71B8B" w:rsidRDefault="00000000">
      <w:pPr>
        <w:pStyle w:val="Heading1"/>
        <w:rPr>
          <w:lang w:val="pl-PL"/>
        </w:rPr>
      </w:pPr>
      <w:r w:rsidRPr="00D71B8B">
        <w:rPr>
          <w:lang w:val="pl-PL"/>
        </w:rPr>
        <w:lastRenderedPageBreak/>
        <w:t>7. Etyka, prywatność i odpowiedzialne użycie</w:t>
      </w:r>
    </w:p>
    <w:p w14:paraId="0FCB85C3" w14:textId="77777777" w:rsidR="00E932AB" w:rsidRPr="00D71B8B" w:rsidRDefault="00000000">
      <w:pPr>
        <w:rPr>
          <w:lang w:val="pl-PL"/>
        </w:rPr>
      </w:pPr>
      <w:r w:rsidRPr="00D71B8B">
        <w:rPr>
          <w:b/>
          <w:lang w:val="pl-PL"/>
        </w:rPr>
        <w:t>Które zmienne mogą prowadzić do dyskryminacji bezpośredniej lub pośredniej?</w:t>
      </w:r>
    </w:p>
    <w:p w14:paraId="0DD74603" w14:textId="77777777" w:rsidR="00E932AB" w:rsidRPr="00D71B8B" w:rsidRDefault="00000000">
      <w:pPr>
        <w:rPr>
          <w:lang w:val="pl-PL"/>
        </w:rPr>
      </w:pPr>
      <w:r w:rsidRPr="00D71B8B">
        <w:rPr>
          <w:lang w:val="pl-PL"/>
        </w:rPr>
        <w:t>________________________________________________________________________________</w:t>
      </w:r>
    </w:p>
    <w:p w14:paraId="16A58F19" w14:textId="77777777" w:rsidR="00E932AB" w:rsidRPr="00D71B8B" w:rsidRDefault="00000000">
      <w:pPr>
        <w:rPr>
          <w:lang w:val="pl-PL"/>
        </w:rPr>
      </w:pPr>
      <w:r w:rsidRPr="00D71B8B">
        <w:rPr>
          <w:lang w:val="pl-PL"/>
        </w:rPr>
        <w:t>________________________________________________________________________________</w:t>
      </w:r>
    </w:p>
    <w:p w14:paraId="686F79C9" w14:textId="77777777" w:rsidR="00E932AB" w:rsidRPr="00D71B8B" w:rsidRDefault="00000000">
      <w:pPr>
        <w:rPr>
          <w:lang w:val="pl-PL"/>
        </w:rPr>
      </w:pPr>
      <w:r w:rsidRPr="00D71B8B">
        <w:rPr>
          <w:b/>
          <w:lang w:val="pl-PL"/>
        </w:rPr>
        <w:t>Które dane mogą nie być konieczne do rozwiązania problemu?</w:t>
      </w:r>
    </w:p>
    <w:p w14:paraId="17A00DB5" w14:textId="77777777" w:rsidR="00E932AB" w:rsidRPr="00D71B8B" w:rsidRDefault="00000000">
      <w:pPr>
        <w:rPr>
          <w:lang w:val="pl-PL"/>
        </w:rPr>
      </w:pPr>
      <w:r w:rsidRPr="00D71B8B">
        <w:rPr>
          <w:lang w:val="pl-PL"/>
        </w:rPr>
        <w:t>________________________________________________________________________________</w:t>
      </w:r>
    </w:p>
    <w:p w14:paraId="723A8BA1" w14:textId="77777777" w:rsidR="00E932AB" w:rsidRPr="00D71B8B" w:rsidRDefault="00000000">
      <w:pPr>
        <w:rPr>
          <w:lang w:val="pl-PL"/>
        </w:rPr>
      </w:pPr>
      <w:r w:rsidRPr="00D71B8B">
        <w:rPr>
          <w:lang w:val="pl-PL"/>
        </w:rPr>
        <w:t>________________________________________________________________________________</w:t>
      </w:r>
    </w:p>
    <w:p w14:paraId="4B0B8624" w14:textId="77777777" w:rsidR="00E932AB" w:rsidRPr="00D71B8B" w:rsidRDefault="00000000">
      <w:pPr>
        <w:rPr>
          <w:lang w:val="pl-PL"/>
        </w:rPr>
      </w:pPr>
      <w:r w:rsidRPr="00D71B8B">
        <w:rPr>
          <w:b/>
          <w:lang w:val="pl-PL"/>
        </w:rPr>
        <w:t>Czy wynik modelu powinien automatycznie zmieniać cenę, ofertę lub dostęp do usługi? Uzasadnij.</w:t>
      </w:r>
    </w:p>
    <w:p w14:paraId="1425E73A" w14:textId="77777777" w:rsidR="00E932AB" w:rsidRPr="00D71B8B" w:rsidRDefault="00000000">
      <w:pPr>
        <w:rPr>
          <w:lang w:val="pl-PL"/>
        </w:rPr>
      </w:pPr>
      <w:r w:rsidRPr="00D71B8B">
        <w:rPr>
          <w:lang w:val="pl-PL"/>
        </w:rPr>
        <w:t>________________________________________________________________________________</w:t>
      </w:r>
    </w:p>
    <w:p w14:paraId="0D244EE0" w14:textId="77777777" w:rsidR="00E932AB" w:rsidRPr="00D71B8B" w:rsidRDefault="00000000">
      <w:pPr>
        <w:rPr>
          <w:lang w:val="pl-PL"/>
        </w:rPr>
      </w:pPr>
      <w:r w:rsidRPr="00D71B8B">
        <w:rPr>
          <w:lang w:val="pl-PL"/>
        </w:rPr>
        <w:t>________________________________________________________________________________</w:t>
      </w:r>
    </w:p>
    <w:p w14:paraId="44F2A0B2" w14:textId="77777777" w:rsidR="00E932AB" w:rsidRPr="00D71B8B" w:rsidRDefault="00000000">
      <w:pPr>
        <w:rPr>
          <w:lang w:val="pl-PL"/>
        </w:rPr>
      </w:pPr>
      <w:r w:rsidRPr="00D71B8B">
        <w:rPr>
          <w:b/>
          <w:lang w:val="pl-PL"/>
        </w:rPr>
        <w:t>Jak można sprawdzić, czy model działa podobnie dla różnych grup?</w:t>
      </w:r>
    </w:p>
    <w:p w14:paraId="2B0BA4C8" w14:textId="77777777" w:rsidR="00E932AB" w:rsidRPr="00D71B8B" w:rsidRDefault="00000000">
      <w:pPr>
        <w:rPr>
          <w:lang w:val="pl-PL"/>
        </w:rPr>
      </w:pPr>
      <w:r w:rsidRPr="00D71B8B">
        <w:rPr>
          <w:lang w:val="pl-PL"/>
        </w:rPr>
        <w:t>________________________________________________________________________________</w:t>
      </w:r>
    </w:p>
    <w:p w14:paraId="78BD5782" w14:textId="77777777" w:rsidR="00E932AB" w:rsidRPr="00D71B8B" w:rsidRDefault="00000000">
      <w:pPr>
        <w:rPr>
          <w:lang w:val="pl-PL"/>
        </w:rPr>
      </w:pPr>
      <w:r w:rsidRPr="00D71B8B">
        <w:rPr>
          <w:lang w:val="pl-PL"/>
        </w:rPr>
        <w:t>________________________________________________________________________________</w:t>
      </w:r>
    </w:p>
    <w:p w14:paraId="12D301AD" w14:textId="77777777" w:rsidR="00E932AB" w:rsidRPr="00D71B8B" w:rsidRDefault="00000000">
      <w:pPr>
        <w:rPr>
          <w:lang w:val="pl-PL"/>
        </w:rPr>
      </w:pPr>
      <w:r w:rsidRPr="00D71B8B">
        <w:rPr>
          <w:b/>
          <w:lang w:val="pl-PL"/>
        </w:rPr>
        <w:t>Kto powinien mieć dostęp do indywidualnego wyniku ryzyka?</w:t>
      </w:r>
    </w:p>
    <w:p w14:paraId="43F40F9B" w14:textId="77777777" w:rsidR="00E932AB" w:rsidRPr="00D71B8B" w:rsidRDefault="00000000">
      <w:pPr>
        <w:rPr>
          <w:lang w:val="pl-PL"/>
        </w:rPr>
      </w:pPr>
      <w:r w:rsidRPr="00D71B8B">
        <w:rPr>
          <w:lang w:val="pl-PL"/>
        </w:rPr>
        <w:t>________________________________________________________________________________</w:t>
      </w:r>
    </w:p>
    <w:p w14:paraId="05078B46" w14:textId="77777777" w:rsidR="00E932AB" w:rsidRPr="00D71B8B" w:rsidRDefault="00000000">
      <w:pPr>
        <w:rPr>
          <w:lang w:val="pl-PL"/>
        </w:rPr>
      </w:pPr>
      <w:r w:rsidRPr="00D71B8B">
        <w:rPr>
          <w:lang w:val="pl-PL"/>
        </w:rPr>
        <w:t>________________________________________________________________________________</w:t>
      </w:r>
    </w:p>
    <w:p w14:paraId="0D76A75E" w14:textId="77777777" w:rsidR="00E932AB" w:rsidRPr="00D71B8B" w:rsidRDefault="00000000">
      <w:pPr>
        <w:pStyle w:val="Heading1"/>
        <w:rPr>
          <w:lang w:val="pl-PL"/>
        </w:rPr>
      </w:pPr>
      <w:r w:rsidRPr="00D71B8B">
        <w:rPr>
          <w:lang w:val="pl-PL"/>
        </w:rPr>
        <w:t>8. Data leakage</w:t>
      </w:r>
    </w:p>
    <w:p w14:paraId="1BFF77B3" w14:textId="77777777" w:rsidR="00E932AB" w:rsidRPr="00D71B8B" w:rsidRDefault="00000000">
      <w:pPr>
        <w:rPr>
          <w:lang w:val="pl-PL"/>
        </w:rPr>
      </w:pPr>
      <w:r w:rsidRPr="00D71B8B">
        <w:rPr>
          <w:lang w:val="pl-PL"/>
        </w:rPr>
        <w:t>Oceń zmienną `data_zamknięcia_konta`.</w:t>
      </w:r>
    </w:p>
    <w:p w14:paraId="329FCA7F" w14:textId="77777777" w:rsidR="00E932AB" w:rsidRPr="00D71B8B" w:rsidRDefault="00000000">
      <w:pPr>
        <w:rPr>
          <w:lang w:val="pl-PL"/>
        </w:rPr>
      </w:pPr>
      <w:r w:rsidRPr="00D71B8B">
        <w:rPr>
          <w:b/>
          <w:lang w:val="pl-PL"/>
        </w:rPr>
        <w:t>Czy jest dostępna w momencie, w którym chcemy przewidzieć odejście?</w:t>
      </w:r>
    </w:p>
    <w:p w14:paraId="37283404" w14:textId="77777777" w:rsidR="00E932AB" w:rsidRPr="00D71B8B" w:rsidRDefault="00000000">
      <w:pPr>
        <w:rPr>
          <w:lang w:val="pl-PL"/>
        </w:rPr>
      </w:pPr>
      <w:r w:rsidRPr="00D71B8B">
        <w:rPr>
          <w:lang w:val="pl-PL"/>
        </w:rPr>
        <w:t>________________________________________________________________________________</w:t>
      </w:r>
    </w:p>
    <w:p w14:paraId="1C605B0B" w14:textId="77777777" w:rsidR="00E932AB" w:rsidRPr="00D71B8B" w:rsidRDefault="00000000">
      <w:pPr>
        <w:rPr>
          <w:lang w:val="pl-PL"/>
        </w:rPr>
      </w:pPr>
      <w:r w:rsidRPr="00D71B8B">
        <w:rPr>
          <w:b/>
          <w:lang w:val="pl-PL"/>
        </w:rPr>
        <w:t>Co stałoby się z wynikiem modelu, gdyby jej użyć?</w:t>
      </w:r>
    </w:p>
    <w:p w14:paraId="37916374" w14:textId="77777777" w:rsidR="00E932AB" w:rsidRPr="00D71B8B" w:rsidRDefault="00000000">
      <w:pPr>
        <w:rPr>
          <w:lang w:val="pl-PL"/>
        </w:rPr>
      </w:pPr>
      <w:r w:rsidRPr="00D71B8B">
        <w:rPr>
          <w:lang w:val="pl-PL"/>
        </w:rPr>
        <w:t>________________________________________________________________________________</w:t>
      </w:r>
    </w:p>
    <w:p w14:paraId="5FA1244B" w14:textId="77777777" w:rsidR="00E932AB" w:rsidRPr="00D71B8B" w:rsidRDefault="00000000">
      <w:pPr>
        <w:rPr>
          <w:lang w:val="pl-PL"/>
        </w:rPr>
      </w:pPr>
      <w:r w:rsidRPr="00D71B8B">
        <w:rPr>
          <w:b/>
          <w:lang w:val="pl-PL"/>
        </w:rPr>
        <w:t>Jaką zasadę należy przyjąć przy wyborze cech?</w:t>
      </w:r>
    </w:p>
    <w:p w14:paraId="43FA3234" w14:textId="77777777" w:rsidR="00E932AB" w:rsidRPr="00D71B8B" w:rsidRDefault="00000000">
      <w:pPr>
        <w:rPr>
          <w:lang w:val="pl-PL"/>
        </w:rPr>
      </w:pPr>
      <w:r w:rsidRPr="00D71B8B">
        <w:rPr>
          <w:lang w:val="pl-PL"/>
        </w:rPr>
        <w:t>________________________________________________________________________________</w:t>
      </w:r>
    </w:p>
    <w:p w14:paraId="7064D060" w14:textId="77777777" w:rsidR="00E932AB" w:rsidRPr="00D71B8B" w:rsidRDefault="00000000">
      <w:pPr>
        <w:pStyle w:val="Heading1"/>
        <w:rPr>
          <w:lang w:val="pl-PL"/>
        </w:rPr>
      </w:pPr>
      <w:r w:rsidRPr="00D71B8B">
        <w:rPr>
          <w:lang w:val="pl-PL"/>
        </w:rPr>
        <w:t>9. Pytania do właściciela danych</w:t>
      </w:r>
    </w:p>
    <w:p w14:paraId="669AEAC2" w14:textId="77777777" w:rsidR="00E932AB" w:rsidRPr="00D71B8B" w:rsidRDefault="00000000">
      <w:pPr>
        <w:rPr>
          <w:lang w:val="pl-PL"/>
        </w:rPr>
      </w:pPr>
      <w:r w:rsidRPr="00D71B8B">
        <w:rPr>
          <w:lang w:val="pl-PL"/>
        </w:rPr>
        <w:t>Wskaż co najmniej pięć pytań, na które trzeba odpowiedzieć przed przygotowaniem danych i modelowaniem.</w:t>
      </w:r>
    </w:p>
    <w:p w14:paraId="602D064A" w14:textId="77777777" w:rsidR="00E932AB" w:rsidRPr="00D71B8B" w:rsidRDefault="00000000">
      <w:pPr>
        <w:rPr>
          <w:lang w:val="pl-PL"/>
        </w:rPr>
      </w:pPr>
      <w:r w:rsidRPr="00D71B8B">
        <w:rPr>
          <w:lang w:val="pl-PL"/>
        </w:rPr>
        <w:t>1. ________________________________________________________________________________</w:t>
      </w:r>
    </w:p>
    <w:p w14:paraId="3A5741B7" w14:textId="77777777" w:rsidR="00E932AB" w:rsidRPr="00D71B8B" w:rsidRDefault="00000000">
      <w:pPr>
        <w:rPr>
          <w:lang w:val="pl-PL"/>
        </w:rPr>
      </w:pPr>
      <w:r w:rsidRPr="00D71B8B">
        <w:rPr>
          <w:lang w:val="pl-PL"/>
        </w:rPr>
        <w:t>2. ________________________________________________________________________________</w:t>
      </w:r>
    </w:p>
    <w:p w14:paraId="4080D47C" w14:textId="77777777" w:rsidR="00E932AB" w:rsidRPr="00D71B8B" w:rsidRDefault="00000000">
      <w:pPr>
        <w:rPr>
          <w:lang w:val="pl-PL"/>
        </w:rPr>
      </w:pPr>
      <w:r w:rsidRPr="00D71B8B">
        <w:rPr>
          <w:lang w:val="pl-PL"/>
        </w:rPr>
        <w:t>3. ________________________________________________________________________________</w:t>
      </w:r>
    </w:p>
    <w:p w14:paraId="29646C12" w14:textId="77777777" w:rsidR="00E932AB" w:rsidRPr="00D71B8B" w:rsidRDefault="00000000">
      <w:pPr>
        <w:rPr>
          <w:lang w:val="pl-PL"/>
        </w:rPr>
      </w:pPr>
      <w:r w:rsidRPr="00D71B8B">
        <w:rPr>
          <w:lang w:val="pl-PL"/>
        </w:rPr>
        <w:t>4. ________________________________________________________________________________</w:t>
      </w:r>
    </w:p>
    <w:p w14:paraId="0C92ABE9" w14:textId="77777777" w:rsidR="00E932AB" w:rsidRPr="00D71B8B" w:rsidRDefault="00000000">
      <w:pPr>
        <w:rPr>
          <w:lang w:val="pl-PL"/>
        </w:rPr>
      </w:pPr>
      <w:r w:rsidRPr="00D71B8B">
        <w:rPr>
          <w:lang w:val="pl-PL"/>
        </w:rPr>
        <w:t>5. ________________________________________________________________________________</w:t>
      </w:r>
    </w:p>
    <w:p w14:paraId="71D9B40D" w14:textId="77777777" w:rsidR="00E932AB" w:rsidRPr="00D71B8B" w:rsidRDefault="00000000">
      <w:pPr>
        <w:rPr>
          <w:lang w:val="pl-PL"/>
        </w:rPr>
      </w:pPr>
      <w:r w:rsidRPr="00D71B8B">
        <w:rPr>
          <w:lang w:val="pl-PL"/>
        </w:rPr>
        <w:t>6. ________________________________________________________________________________</w:t>
      </w:r>
    </w:p>
    <w:p w14:paraId="47DD4F95" w14:textId="77777777" w:rsidR="00E932AB" w:rsidRPr="00D71B8B" w:rsidRDefault="00000000">
      <w:pPr>
        <w:pStyle w:val="Heading1"/>
        <w:rPr>
          <w:lang w:val="pl-PL"/>
        </w:rPr>
      </w:pPr>
      <w:r w:rsidRPr="00D71B8B">
        <w:rPr>
          <w:lang w:val="pl-PL"/>
        </w:rPr>
        <w:lastRenderedPageBreak/>
        <w:t>10. Rekomendacja dalszych działań</w:t>
      </w:r>
    </w:p>
    <w:p w14:paraId="1042E086" w14:textId="77777777" w:rsidR="00E932AB" w:rsidRPr="00D71B8B" w:rsidRDefault="00000000">
      <w:pPr>
        <w:rPr>
          <w:lang w:val="pl-PL"/>
        </w:rPr>
      </w:pPr>
      <w:r w:rsidRPr="00D71B8B">
        <w:rPr>
          <w:lang w:val="pl-PL"/>
        </w:rPr>
        <w:t>Napisz krótką rekomendację dla dyrektora utrzymania klienta (3–5 zdań).</w:t>
      </w:r>
    </w:p>
    <w:p w14:paraId="70AC1C8A" w14:textId="77777777" w:rsidR="00E932AB" w:rsidRDefault="00000000">
      <w:r w:rsidRPr="00D71B8B">
        <w:rPr>
          <w:lang w:val="pl-PL"/>
        </w:rPr>
        <w:br/>
      </w:r>
      <w:r>
        <w:t>________________________________________________________________________________</w:t>
      </w:r>
      <w:r>
        <w:br/>
      </w:r>
      <w:r>
        <w:br/>
        <w:t>________________________________________________________________________________</w:t>
      </w:r>
      <w:r>
        <w:br/>
      </w:r>
      <w:r>
        <w:br/>
        <w:t>________________________________________________________________________________</w:t>
      </w:r>
      <w:r>
        <w:br/>
      </w:r>
      <w:r>
        <w:br/>
        <w:t>________________________________________________________________________________</w:t>
      </w:r>
      <w:r>
        <w:br/>
      </w:r>
    </w:p>
    <w:p w14:paraId="15CFCC40" w14:textId="77777777" w:rsidR="00E932AB" w:rsidRDefault="00000000">
      <w:pPr>
        <w:pStyle w:val="Heading1"/>
      </w:pPr>
      <w:r>
        <w:t>11. Checklista oddania</w:t>
      </w:r>
    </w:p>
    <w:p w14:paraId="5FDB7F4D" w14:textId="77777777" w:rsidR="00E932AB" w:rsidRDefault="00000000">
      <w:pPr>
        <w:pStyle w:val="ListBullet"/>
      </w:pPr>
      <w:r>
        <w:t>☐ Uzupełniona karta pracy.</w:t>
      </w:r>
    </w:p>
    <w:p w14:paraId="02AF94D4" w14:textId="77777777" w:rsidR="00E932AB" w:rsidRPr="00D71B8B" w:rsidRDefault="00000000">
      <w:pPr>
        <w:pStyle w:val="ListBullet"/>
        <w:rPr>
          <w:lang w:val="pl-PL"/>
        </w:rPr>
      </w:pPr>
      <w:r w:rsidRPr="00D71B8B">
        <w:rPr>
          <w:lang w:val="pl-PL"/>
        </w:rPr>
        <w:t>☐ Notebook uruchamia się od pierwszej do ostatniej komórki.</w:t>
      </w:r>
    </w:p>
    <w:p w14:paraId="24ED330D" w14:textId="77777777" w:rsidR="00E932AB" w:rsidRPr="00D71B8B" w:rsidRDefault="00000000">
      <w:pPr>
        <w:pStyle w:val="ListBullet"/>
        <w:rPr>
          <w:lang w:val="pl-PL"/>
        </w:rPr>
      </w:pPr>
      <w:r w:rsidRPr="00D71B8B">
        <w:rPr>
          <w:lang w:val="pl-PL"/>
        </w:rPr>
        <w:t>☐ Wskazano co najmniej pięć problemów jakości danych.</w:t>
      </w:r>
    </w:p>
    <w:p w14:paraId="3ACC4FBE" w14:textId="77777777" w:rsidR="00E932AB" w:rsidRDefault="00000000">
      <w:pPr>
        <w:pStyle w:val="ListBullet"/>
      </w:pPr>
      <w:r>
        <w:t>☐ Rozpoznano data leakage.</w:t>
      </w:r>
    </w:p>
    <w:p w14:paraId="4B1C0A95" w14:textId="77777777" w:rsidR="00E932AB" w:rsidRPr="00D71B8B" w:rsidRDefault="00000000">
      <w:pPr>
        <w:pStyle w:val="ListBullet"/>
        <w:rPr>
          <w:lang w:val="pl-PL"/>
        </w:rPr>
      </w:pPr>
      <w:r w:rsidRPr="00D71B8B">
        <w:rPr>
          <w:lang w:val="pl-PL"/>
        </w:rPr>
        <w:t>☐ Wskazano ryzyka etyczne i ograniczenia.</w:t>
      </w:r>
    </w:p>
    <w:p w14:paraId="0DCED8D0" w14:textId="77777777" w:rsidR="00E932AB" w:rsidRPr="00D71B8B" w:rsidRDefault="00000000">
      <w:pPr>
        <w:pStyle w:val="ListBullet"/>
        <w:rPr>
          <w:lang w:val="pl-PL"/>
        </w:rPr>
      </w:pPr>
      <w:r w:rsidRPr="00D71B8B">
        <w:rPr>
          <w:lang w:val="pl-PL"/>
        </w:rPr>
        <w:t>☐ Wnioski są sformułowane ostrożnie, bez nieuzasadnionej przyczynowości.</w:t>
      </w:r>
    </w:p>
    <w:sectPr w:rsidR="00E932AB" w:rsidRPr="00D71B8B" w:rsidSect="00034616">
      <w:footerReference w:type="default" r:id="rId8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4D124" w14:textId="77777777" w:rsidR="00345D5A" w:rsidRDefault="00345D5A">
      <w:pPr>
        <w:spacing w:after="0" w:line="240" w:lineRule="auto"/>
      </w:pPr>
      <w:r>
        <w:separator/>
      </w:r>
    </w:p>
  </w:endnote>
  <w:endnote w:type="continuationSeparator" w:id="0">
    <w:p w14:paraId="7A984375" w14:textId="77777777" w:rsidR="00345D5A" w:rsidRDefault="00345D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6DA11" w14:textId="77777777" w:rsidR="00E932AB" w:rsidRDefault="00000000">
    <w:pPr>
      <w:pStyle w:val="Footer"/>
      <w:jc w:val="right"/>
    </w:pPr>
    <w:proofErr w:type="spellStart"/>
    <w:r>
      <w:t>NovaTel</w:t>
    </w:r>
    <w:proofErr w:type="spellEnd"/>
    <w:r>
      <w:t xml:space="preserve"> — </w:t>
    </w:r>
    <w:proofErr w:type="spellStart"/>
    <w:r>
      <w:t>materiały</w:t>
    </w:r>
    <w:proofErr w:type="spellEnd"/>
    <w:r>
      <w:t xml:space="preserve"> </w:t>
    </w:r>
    <w:proofErr w:type="spellStart"/>
    <w:r>
      <w:t>dydaktyczne</w:t>
    </w:r>
    <w:proofErr w:type="spellEnd"/>
    <w:r>
      <w:t xml:space="preserve"> | Strona </w:t>
    </w:r>
    <w:r>
      <w:fldChar w:fldCharType="begin"/>
    </w:r>
    <w:r>
      <w:instrText>PAGE</w:instrText>
    </w:r>
    <w:r>
      <w:fldChar w:fldCharType="separate"/>
    </w:r>
    <w:r w:rsidR="00D71B8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38A31" w14:textId="77777777" w:rsidR="00345D5A" w:rsidRDefault="00345D5A">
      <w:pPr>
        <w:spacing w:after="0" w:line="240" w:lineRule="auto"/>
      </w:pPr>
      <w:r>
        <w:separator/>
      </w:r>
    </w:p>
  </w:footnote>
  <w:footnote w:type="continuationSeparator" w:id="0">
    <w:p w14:paraId="03F8E75B" w14:textId="77777777" w:rsidR="00345D5A" w:rsidRDefault="00345D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1434846">
    <w:abstractNumId w:val="8"/>
  </w:num>
  <w:num w:numId="2" w16cid:durableId="1003432342">
    <w:abstractNumId w:val="6"/>
  </w:num>
  <w:num w:numId="3" w16cid:durableId="667362866">
    <w:abstractNumId w:val="5"/>
  </w:num>
  <w:num w:numId="4" w16cid:durableId="1738430993">
    <w:abstractNumId w:val="4"/>
  </w:num>
  <w:num w:numId="5" w16cid:durableId="1760984350">
    <w:abstractNumId w:val="7"/>
  </w:num>
  <w:num w:numId="6" w16cid:durableId="272638468">
    <w:abstractNumId w:val="3"/>
  </w:num>
  <w:num w:numId="7" w16cid:durableId="923533877">
    <w:abstractNumId w:val="2"/>
  </w:num>
  <w:num w:numId="8" w16cid:durableId="882908471">
    <w:abstractNumId w:val="1"/>
  </w:num>
  <w:num w:numId="9" w16cid:durableId="2109307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69A"/>
    <w:rsid w:val="00034616"/>
    <w:rsid w:val="0006063C"/>
    <w:rsid w:val="001261C2"/>
    <w:rsid w:val="00135A29"/>
    <w:rsid w:val="0015074B"/>
    <w:rsid w:val="0029639D"/>
    <w:rsid w:val="00326F90"/>
    <w:rsid w:val="00345D5A"/>
    <w:rsid w:val="003D6FE2"/>
    <w:rsid w:val="00775EDF"/>
    <w:rsid w:val="009240C9"/>
    <w:rsid w:val="00A66F70"/>
    <w:rsid w:val="00AA1D8D"/>
    <w:rsid w:val="00B47730"/>
    <w:rsid w:val="00C44250"/>
    <w:rsid w:val="00CB0664"/>
    <w:rsid w:val="00D71B8B"/>
    <w:rsid w:val="00E932AB"/>
    <w:rsid w:val="00F410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6E2DFB"/>
  <w14:defaultImageDpi w14:val="300"/>
  <w15:docId w15:val="{765688D3-7A40-4C8E-90B8-FDEA606F2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skazwka">
    <w:name w:val="Wskazówka"/>
    <w:pPr>
      <w:spacing w:before="100" w:after="140"/>
      <w:ind w:left="283" w:right="283"/>
    </w:pPr>
    <w:rPr>
      <w:rFonts w:ascii="Aptos" w:hAnsi="Aptos"/>
      <w:i/>
      <w:color w:val="17365D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7</Pages>
  <Words>1058</Words>
  <Characters>6034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Kaja SW113126</cp:lastModifiedBy>
  <cp:revision>7</cp:revision>
  <dcterms:created xsi:type="dcterms:W3CDTF">2013-12-23T23:15:00Z</dcterms:created>
  <dcterms:modified xsi:type="dcterms:W3CDTF">2026-10-18T10:05:00Z</dcterms:modified>
  <cp:category/>
</cp:coreProperties>
</file>